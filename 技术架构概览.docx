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27E61" w14:textId="77777777" w:rsidR="003E525B" w:rsidRPr="00152865" w:rsidRDefault="00000000">
      <w:pPr>
        <w:pStyle w:val="aa"/>
        <w:jc w:val="center"/>
        <w:rPr>
          <w:rFonts w:ascii="宋体" w:eastAsia="宋体" w:hAnsi="宋体"/>
          <w:lang w:eastAsia="zh-CN"/>
        </w:rPr>
      </w:pPr>
      <w:r w:rsidRPr="00152865">
        <w:rPr>
          <w:rFonts w:ascii="宋体" w:eastAsia="宋体" w:hAnsi="宋体"/>
          <w:lang w:eastAsia="zh-CN"/>
        </w:rPr>
        <w:t>智能导师推荐系统 — 技术架构概览</w:t>
      </w:r>
    </w:p>
    <w:p w14:paraId="4762D633" w14:textId="77777777" w:rsidR="003E525B" w:rsidRPr="00152865" w:rsidRDefault="003E525B">
      <w:pPr>
        <w:rPr>
          <w:rFonts w:ascii="宋体" w:eastAsia="宋体" w:hAnsi="宋体"/>
          <w:lang w:eastAsia="zh-CN"/>
        </w:rPr>
      </w:pPr>
    </w:p>
    <w:p w14:paraId="35C0328D" w14:textId="77777777" w:rsidR="003E525B" w:rsidRPr="00152865" w:rsidRDefault="00000000">
      <w:pPr>
        <w:pStyle w:val="1"/>
        <w:rPr>
          <w:rFonts w:ascii="宋体" w:eastAsia="宋体" w:hAnsi="宋体"/>
          <w:lang w:eastAsia="zh-CN"/>
        </w:rPr>
      </w:pPr>
      <w:r w:rsidRPr="00152865">
        <w:rPr>
          <w:rFonts w:ascii="宋体" w:eastAsia="宋体" w:hAnsi="宋体"/>
          <w:b w:val="0"/>
          <w:bCs w:val="0"/>
          <w:lang w:eastAsia="zh-CN"/>
        </w:rPr>
        <w:t>一、</w:t>
      </w:r>
      <w:r w:rsidRPr="00152865">
        <w:rPr>
          <w:rFonts w:ascii="宋体" w:eastAsia="宋体" w:hAnsi="宋体"/>
          <w:lang w:eastAsia="zh-CN"/>
        </w:rPr>
        <w:t>整体框架</w:t>
      </w:r>
    </w:p>
    <w:p w14:paraId="2848BECA" w14:textId="77777777" w:rsidR="00152865" w:rsidRDefault="00000000">
      <w:pPr>
        <w:rPr>
          <w:rFonts w:ascii="宋体" w:eastAsia="宋体" w:hAnsi="宋体"/>
          <w:lang w:eastAsia="zh-CN"/>
        </w:rPr>
      </w:pPr>
      <w:r w:rsidRPr="00152865">
        <w:rPr>
          <w:rFonts w:ascii="宋体" w:eastAsia="宋体" w:hAnsi="宋体"/>
          <w:lang w:eastAsia="zh-CN"/>
        </w:rPr>
        <w:t xml:space="preserve">系统基于 </w:t>
      </w:r>
      <w:proofErr w:type="spellStart"/>
      <w:r w:rsidRPr="00152865">
        <w:rPr>
          <w:rFonts w:ascii="宋体" w:eastAsia="宋体" w:hAnsi="宋体"/>
          <w:lang w:eastAsia="zh-CN"/>
        </w:rPr>
        <w:t>LangGraph</w:t>
      </w:r>
      <w:proofErr w:type="spellEnd"/>
      <w:r w:rsidRPr="00152865">
        <w:rPr>
          <w:rFonts w:ascii="宋体" w:eastAsia="宋体" w:hAnsi="宋体"/>
          <w:lang w:eastAsia="zh-CN"/>
        </w:rPr>
        <w:t xml:space="preserve"> 构建对话式 Agent，以有向图状态机驱动流程。用户输入</w:t>
      </w:r>
      <w:proofErr w:type="gramStart"/>
      <w:r w:rsidRPr="00152865">
        <w:rPr>
          <w:rFonts w:ascii="宋体" w:eastAsia="宋体" w:hAnsi="宋体"/>
          <w:lang w:eastAsia="zh-CN"/>
        </w:rPr>
        <w:t>经意图</w:t>
      </w:r>
      <w:proofErr w:type="gramEnd"/>
      <w:r w:rsidRPr="00152865">
        <w:rPr>
          <w:rFonts w:ascii="宋体" w:eastAsia="宋体" w:hAnsi="宋体"/>
          <w:lang w:eastAsia="zh-CN"/>
        </w:rPr>
        <w:t>识别后路由到不同节点处理</w:t>
      </w:r>
    </w:p>
    <w:p w14:paraId="296024C3" w14:textId="76B21125" w:rsidR="003E525B" w:rsidRPr="00152865" w:rsidRDefault="00000000">
      <w:pPr>
        <w:rPr>
          <w:rFonts w:ascii="宋体" w:eastAsia="宋体" w:hAnsi="宋体"/>
          <w:lang w:eastAsia="zh-CN"/>
        </w:rPr>
      </w:pPr>
      <w:r w:rsidRPr="00152865">
        <w:rPr>
          <w:rFonts w:ascii="宋体" w:eastAsia="宋体" w:hAnsi="宋体"/>
          <w:lang w:eastAsia="zh-CN"/>
        </w:rPr>
        <w:t>核心功能包括：动态记录用户画像（兴趣/目标）、基于画像推荐导师、方向探索引导、导师信息问答。</w:t>
      </w:r>
    </w:p>
    <w:p w14:paraId="686F2900" w14:textId="77777777" w:rsidR="003E525B" w:rsidRPr="00152865" w:rsidRDefault="00000000">
      <w:pPr>
        <w:pStyle w:val="1"/>
        <w:rPr>
          <w:rFonts w:ascii="宋体" w:eastAsia="宋体" w:hAnsi="宋体"/>
          <w:b w:val="0"/>
          <w:bCs w:val="0"/>
          <w:lang w:eastAsia="zh-CN"/>
        </w:rPr>
      </w:pPr>
      <w:r w:rsidRPr="00152865">
        <w:rPr>
          <w:rFonts w:ascii="宋体" w:eastAsia="宋体" w:hAnsi="宋体"/>
          <w:b w:val="0"/>
          <w:bCs w:val="0"/>
          <w:lang w:eastAsia="zh-CN"/>
        </w:rPr>
        <w:t>二、</w:t>
      </w:r>
      <w:r w:rsidRPr="00152865">
        <w:rPr>
          <w:rFonts w:ascii="宋体" w:eastAsia="宋体" w:hAnsi="宋体"/>
          <w:lang w:eastAsia="zh-CN"/>
        </w:rPr>
        <w:t>核心流程</w:t>
      </w:r>
    </w:p>
    <w:p w14:paraId="0101341B" w14:textId="09CC1916" w:rsidR="003E525B" w:rsidRPr="00152865" w:rsidRDefault="00000000">
      <w:pPr>
        <w:rPr>
          <w:rFonts w:ascii="宋体" w:eastAsia="宋体" w:hAnsi="宋体" w:hint="eastAsia"/>
          <w:lang w:eastAsia="zh-CN"/>
        </w:rPr>
      </w:pPr>
      <w:r w:rsidRPr="00152865">
        <w:rPr>
          <w:rFonts w:ascii="宋体" w:eastAsia="宋体" w:hAnsi="宋体"/>
          <w:lang w:eastAsia="zh-CN"/>
        </w:rPr>
        <w:t>用户输入 → 意图识别 → 路由到对应节点 → 执行逻辑 → 返回回复</w:t>
      </w:r>
    </w:p>
    <w:p w14:paraId="2638A349" w14:textId="77777777" w:rsidR="003E525B" w:rsidRPr="00152865" w:rsidRDefault="00000000">
      <w:pPr>
        <w:rPr>
          <w:rFonts w:ascii="宋体" w:eastAsia="宋体" w:hAnsi="宋体"/>
          <w:b/>
          <w:bCs/>
          <w:sz w:val="28"/>
          <w:szCs w:val="28"/>
        </w:rPr>
      </w:pPr>
      <w:r w:rsidRPr="00152865">
        <w:rPr>
          <w:rFonts w:ascii="宋体" w:eastAsia="宋体" w:hAnsi="宋体"/>
          <w:b/>
          <w:bCs/>
          <w:sz w:val="28"/>
          <w:szCs w:val="28"/>
        </w:rPr>
        <w:t xml:space="preserve">6 </w:t>
      </w:r>
      <w:proofErr w:type="spellStart"/>
      <w:r w:rsidRPr="00152865">
        <w:rPr>
          <w:rFonts w:ascii="宋体" w:eastAsia="宋体" w:hAnsi="宋体"/>
          <w:b/>
          <w:bCs/>
          <w:sz w:val="28"/>
          <w:szCs w:val="28"/>
        </w:rPr>
        <w:t>种意图及对应处理</w:t>
      </w:r>
      <w:proofErr w:type="spellEnd"/>
      <w:r w:rsidRPr="00152865">
        <w:rPr>
          <w:rFonts w:ascii="宋体" w:eastAsia="宋体" w:hAnsi="宋体"/>
          <w:b/>
          <w:bCs/>
          <w:sz w:val="28"/>
          <w:szCs w:val="28"/>
        </w:rPr>
        <w:t>：</w:t>
      </w:r>
    </w:p>
    <w:p w14:paraId="65DCF931" w14:textId="77777777" w:rsidR="003E525B" w:rsidRPr="00152865" w:rsidRDefault="00000000" w:rsidP="00152865">
      <w:pPr>
        <w:pStyle w:val="a0"/>
        <w:numPr>
          <w:ilvl w:val="0"/>
          <w:numId w:val="0"/>
        </w:numPr>
        <w:rPr>
          <w:rFonts w:ascii="宋体" w:eastAsia="宋体" w:hAnsi="宋体"/>
          <w:b/>
          <w:bCs/>
          <w:lang w:eastAsia="zh-CN"/>
        </w:rPr>
      </w:pPr>
      <w:r w:rsidRPr="00152865">
        <w:rPr>
          <w:rFonts w:ascii="宋体" w:eastAsia="宋体" w:hAnsi="宋体"/>
          <w:b/>
          <w:bCs/>
          <w:lang w:eastAsia="zh-CN"/>
        </w:rPr>
        <w:t>查看画像：从数据库读取用户画像，LLM 生成分析报告展示给用户</w:t>
      </w:r>
    </w:p>
    <w:p w14:paraId="6950B1B1" w14:textId="77777777" w:rsidR="003E525B" w:rsidRPr="00152865" w:rsidRDefault="00000000" w:rsidP="00152865">
      <w:pPr>
        <w:pStyle w:val="a0"/>
        <w:numPr>
          <w:ilvl w:val="0"/>
          <w:numId w:val="0"/>
        </w:numPr>
        <w:rPr>
          <w:rFonts w:ascii="宋体" w:eastAsia="宋体" w:hAnsi="宋体"/>
          <w:b/>
          <w:bCs/>
          <w:lang w:eastAsia="zh-CN"/>
        </w:rPr>
      </w:pPr>
      <w:r w:rsidRPr="00152865">
        <w:rPr>
          <w:rFonts w:ascii="宋体" w:eastAsia="宋体" w:hAnsi="宋体"/>
          <w:b/>
          <w:bCs/>
          <w:lang w:eastAsia="zh-CN"/>
        </w:rPr>
        <w:t>更新画像：提取用户输入中的兴趣/目标，增量更新到画像中（支持正负权重）</w:t>
      </w:r>
    </w:p>
    <w:p w14:paraId="57BDB036" w14:textId="77777777" w:rsidR="003E525B" w:rsidRPr="00152865" w:rsidRDefault="00000000" w:rsidP="00152865">
      <w:pPr>
        <w:pStyle w:val="a0"/>
        <w:numPr>
          <w:ilvl w:val="0"/>
          <w:numId w:val="0"/>
        </w:numPr>
        <w:rPr>
          <w:rFonts w:ascii="宋体" w:eastAsia="宋体" w:hAnsi="宋体"/>
          <w:b/>
          <w:bCs/>
          <w:lang w:eastAsia="zh-CN"/>
        </w:rPr>
      </w:pPr>
      <w:r w:rsidRPr="00152865">
        <w:rPr>
          <w:rFonts w:ascii="宋体" w:eastAsia="宋体" w:hAnsi="宋体"/>
          <w:b/>
          <w:bCs/>
          <w:lang w:eastAsia="zh-CN"/>
        </w:rPr>
        <w:t>推荐导师：基于画像对 114 位导师打分排序，返回最匹配的 6 位</w:t>
      </w:r>
    </w:p>
    <w:p w14:paraId="231DEA73" w14:textId="77777777" w:rsidR="003E525B" w:rsidRPr="00152865" w:rsidRDefault="00000000" w:rsidP="00152865">
      <w:pPr>
        <w:pStyle w:val="a0"/>
        <w:numPr>
          <w:ilvl w:val="0"/>
          <w:numId w:val="0"/>
        </w:numPr>
        <w:rPr>
          <w:rFonts w:ascii="宋体" w:eastAsia="宋体" w:hAnsi="宋体"/>
          <w:b/>
          <w:bCs/>
          <w:lang w:eastAsia="zh-CN"/>
        </w:rPr>
      </w:pPr>
      <w:r w:rsidRPr="00152865">
        <w:rPr>
          <w:rFonts w:ascii="宋体" w:eastAsia="宋体" w:hAnsi="宋体"/>
          <w:b/>
          <w:bCs/>
          <w:lang w:eastAsia="zh-CN"/>
        </w:rPr>
        <w:t>方向探索：用户迷茫时，介绍学院主要研究方向并引导</w:t>
      </w:r>
    </w:p>
    <w:p w14:paraId="4DB807A8" w14:textId="77777777" w:rsidR="003E525B" w:rsidRPr="00152865" w:rsidRDefault="00000000" w:rsidP="00152865">
      <w:pPr>
        <w:pStyle w:val="a0"/>
        <w:numPr>
          <w:ilvl w:val="0"/>
          <w:numId w:val="0"/>
        </w:numPr>
        <w:ind w:left="360" w:hanging="360"/>
        <w:rPr>
          <w:rFonts w:ascii="宋体" w:eastAsia="宋体" w:hAnsi="宋体"/>
          <w:b/>
          <w:bCs/>
          <w:lang w:eastAsia="zh-CN"/>
        </w:rPr>
      </w:pPr>
      <w:r w:rsidRPr="00152865">
        <w:rPr>
          <w:rFonts w:ascii="宋体" w:eastAsia="宋体" w:hAnsi="宋体"/>
          <w:b/>
          <w:bCs/>
          <w:lang w:eastAsia="zh-CN"/>
        </w:rPr>
        <w:t>闲聊问答：查询导师研究方向、课程、联系方式等</w:t>
      </w:r>
    </w:p>
    <w:p w14:paraId="280A959E" w14:textId="77777777" w:rsidR="003E525B" w:rsidRPr="00152865" w:rsidRDefault="00000000" w:rsidP="00152865">
      <w:pPr>
        <w:pStyle w:val="a0"/>
        <w:numPr>
          <w:ilvl w:val="0"/>
          <w:numId w:val="0"/>
        </w:numPr>
        <w:ind w:left="360" w:hanging="360"/>
        <w:rPr>
          <w:rFonts w:ascii="宋体" w:eastAsia="宋体" w:hAnsi="宋体"/>
          <w:b/>
          <w:bCs/>
          <w:lang w:eastAsia="zh-CN"/>
        </w:rPr>
      </w:pPr>
      <w:r w:rsidRPr="00152865">
        <w:rPr>
          <w:rFonts w:ascii="宋体" w:eastAsia="宋体" w:hAnsi="宋体"/>
          <w:b/>
          <w:bCs/>
          <w:lang w:eastAsia="zh-CN"/>
        </w:rPr>
        <w:t>重置画像：清空用户画像数据</w:t>
      </w:r>
    </w:p>
    <w:p w14:paraId="391AA338" w14:textId="77777777" w:rsidR="003E525B" w:rsidRPr="00152865" w:rsidRDefault="00000000">
      <w:pPr>
        <w:pStyle w:val="1"/>
        <w:rPr>
          <w:rFonts w:ascii="宋体" w:eastAsia="宋体" w:hAnsi="宋体"/>
          <w:lang w:eastAsia="zh-CN"/>
        </w:rPr>
      </w:pPr>
      <w:r w:rsidRPr="00152865">
        <w:rPr>
          <w:rFonts w:ascii="宋体" w:eastAsia="宋体" w:hAnsi="宋体"/>
          <w:b w:val="0"/>
          <w:bCs w:val="0"/>
          <w:lang w:eastAsia="zh-CN"/>
        </w:rPr>
        <w:t>三、</w:t>
      </w:r>
      <w:r w:rsidRPr="00152865">
        <w:rPr>
          <w:rFonts w:ascii="宋体" w:eastAsia="宋体" w:hAnsi="宋体"/>
          <w:lang w:eastAsia="zh-CN"/>
        </w:rPr>
        <w:t>技术亮点</w:t>
      </w:r>
    </w:p>
    <w:p w14:paraId="4DF4667F" w14:textId="77777777" w:rsidR="003E525B" w:rsidRPr="00152865" w:rsidRDefault="00000000">
      <w:pPr>
        <w:pStyle w:val="21"/>
        <w:rPr>
          <w:rFonts w:ascii="宋体" w:eastAsia="宋体" w:hAnsi="宋体"/>
          <w:lang w:eastAsia="zh-CN"/>
        </w:rPr>
      </w:pPr>
      <w:r w:rsidRPr="00152865">
        <w:rPr>
          <w:rFonts w:ascii="宋体" w:eastAsia="宋体" w:hAnsi="宋体"/>
          <w:b w:val="0"/>
          <w:bCs w:val="0"/>
          <w:lang w:eastAsia="zh-CN"/>
        </w:rPr>
        <w:t>1.</w:t>
      </w:r>
      <w:r w:rsidRPr="00152865">
        <w:rPr>
          <w:rFonts w:ascii="宋体" w:eastAsia="宋体" w:hAnsi="宋体"/>
          <w:lang w:eastAsia="zh-CN"/>
        </w:rPr>
        <w:t xml:space="preserve"> 动态画像管理</w:t>
      </w:r>
    </w:p>
    <w:p w14:paraId="340CF718" w14:textId="77777777" w:rsidR="003E525B" w:rsidRPr="00152865" w:rsidRDefault="00000000">
      <w:pPr>
        <w:rPr>
          <w:rFonts w:ascii="宋体" w:eastAsia="宋体" w:hAnsi="宋体"/>
          <w:lang w:eastAsia="zh-CN"/>
        </w:rPr>
      </w:pPr>
      <w:r w:rsidRPr="00152865">
        <w:rPr>
          <w:rFonts w:ascii="宋体" w:eastAsia="宋体" w:hAnsi="宋体"/>
          <w:lang w:eastAsia="zh-CN"/>
        </w:rPr>
        <w:t>用户每次表达兴趣或目标，系统自动提取并增量更新画像。支持正负权重（喜欢/不喜欢），引入时间衰减因子，长期不表达的标签权重逐渐降低。</w:t>
      </w:r>
    </w:p>
    <w:p w14:paraId="70702F34" w14:textId="77777777" w:rsidR="003E525B" w:rsidRPr="00152865" w:rsidRDefault="00000000">
      <w:pPr>
        <w:pStyle w:val="21"/>
        <w:rPr>
          <w:rFonts w:ascii="宋体" w:eastAsia="宋体" w:hAnsi="宋体"/>
          <w:lang w:eastAsia="zh-CN"/>
        </w:rPr>
      </w:pPr>
      <w:r w:rsidRPr="00152865">
        <w:rPr>
          <w:rFonts w:ascii="宋体" w:eastAsia="宋体" w:hAnsi="宋体"/>
          <w:b w:val="0"/>
          <w:bCs w:val="0"/>
          <w:lang w:eastAsia="zh-CN"/>
        </w:rPr>
        <w:t>2</w:t>
      </w:r>
      <w:r w:rsidRPr="00152865">
        <w:rPr>
          <w:rFonts w:ascii="宋体" w:eastAsia="宋体" w:hAnsi="宋体"/>
          <w:lang w:eastAsia="zh-CN"/>
        </w:rPr>
        <w:t>. 智能导师推荐</w:t>
      </w:r>
    </w:p>
    <w:p w14:paraId="1ACFD5C7" w14:textId="77777777" w:rsidR="003E525B" w:rsidRPr="00152865" w:rsidRDefault="00000000">
      <w:pPr>
        <w:rPr>
          <w:rFonts w:ascii="宋体" w:eastAsia="宋体" w:hAnsi="宋体"/>
          <w:lang w:eastAsia="zh-CN"/>
        </w:rPr>
      </w:pPr>
      <w:r w:rsidRPr="00152865">
        <w:rPr>
          <w:rFonts w:ascii="宋体" w:eastAsia="宋体" w:hAnsi="宋体"/>
          <w:lang w:eastAsia="zh-CN"/>
        </w:rPr>
        <w:t>综合评分 = 研究方向匹配分 x 0.7 + 课程-目标匹配分 x 0.3。预定义标签用关键词匹配，自由文本标签用 LLM 语义匹配。评分结果缓存，画像更新时自动失效。</w:t>
      </w:r>
    </w:p>
    <w:p w14:paraId="3248FEBF" w14:textId="77777777" w:rsidR="003E525B" w:rsidRPr="00152865" w:rsidRDefault="00000000">
      <w:pPr>
        <w:pStyle w:val="21"/>
        <w:rPr>
          <w:rFonts w:ascii="宋体" w:eastAsia="宋体" w:hAnsi="宋体"/>
          <w:lang w:eastAsia="zh-CN"/>
        </w:rPr>
      </w:pPr>
      <w:r w:rsidRPr="00152865">
        <w:rPr>
          <w:rFonts w:ascii="宋体" w:eastAsia="宋体" w:hAnsi="宋体"/>
          <w:b w:val="0"/>
          <w:bCs w:val="0"/>
          <w:lang w:eastAsia="zh-CN"/>
        </w:rPr>
        <w:t>3</w:t>
      </w:r>
      <w:r w:rsidRPr="00152865">
        <w:rPr>
          <w:rFonts w:ascii="宋体" w:eastAsia="宋体" w:hAnsi="宋体"/>
          <w:lang w:eastAsia="zh-CN"/>
        </w:rPr>
        <w:t>. 多轮对话记忆</w:t>
      </w:r>
    </w:p>
    <w:p w14:paraId="3561BBDB" w14:textId="77777777" w:rsidR="003E525B" w:rsidRPr="00152865" w:rsidRDefault="00000000">
      <w:pPr>
        <w:rPr>
          <w:rFonts w:ascii="宋体" w:eastAsia="宋体" w:hAnsi="宋体"/>
          <w:lang w:eastAsia="zh-CN"/>
        </w:rPr>
      </w:pPr>
      <w:r w:rsidRPr="00152865">
        <w:rPr>
          <w:rFonts w:ascii="宋体" w:eastAsia="宋体" w:hAnsi="宋体"/>
          <w:lang w:eastAsia="zh-CN"/>
        </w:rPr>
        <w:t>短期记忆（对话历史）和长期记忆（画像）分离。短期记忆存储在内存中，长期画像持久化到 SQLite 数据库。</w:t>
      </w:r>
    </w:p>
    <w:p w14:paraId="01708B91" w14:textId="77777777" w:rsidR="003E525B" w:rsidRPr="00152865" w:rsidRDefault="00000000">
      <w:pPr>
        <w:pStyle w:val="21"/>
        <w:rPr>
          <w:rFonts w:ascii="宋体" w:eastAsia="宋体" w:hAnsi="宋体"/>
          <w:lang w:eastAsia="zh-CN"/>
        </w:rPr>
      </w:pPr>
      <w:r w:rsidRPr="00152865">
        <w:rPr>
          <w:rFonts w:ascii="宋体" w:eastAsia="宋体" w:hAnsi="宋体"/>
          <w:b w:val="0"/>
          <w:bCs w:val="0"/>
          <w:lang w:eastAsia="zh-CN"/>
        </w:rPr>
        <w:lastRenderedPageBreak/>
        <w:t>4.</w:t>
      </w:r>
      <w:r w:rsidRPr="00152865">
        <w:rPr>
          <w:rFonts w:ascii="宋体" w:eastAsia="宋体" w:hAnsi="宋体"/>
          <w:lang w:eastAsia="zh-CN"/>
        </w:rPr>
        <w:t xml:space="preserve"> 多用户隔离</w:t>
      </w:r>
    </w:p>
    <w:p w14:paraId="55A6E655" w14:textId="77777777" w:rsidR="003E525B" w:rsidRPr="00152865" w:rsidRDefault="00000000">
      <w:pPr>
        <w:rPr>
          <w:rFonts w:ascii="宋体" w:eastAsia="宋体" w:hAnsi="宋体"/>
          <w:lang w:eastAsia="zh-CN"/>
        </w:rPr>
      </w:pPr>
      <w:r w:rsidRPr="00152865">
        <w:rPr>
          <w:rFonts w:ascii="宋体" w:eastAsia="宋体" w:hAnsi="宋体"/>
          <w:lang w:eastAsia="zh-CN"/>
        </w:rPr>
        <w:t xml:space="preserve">通过 </w:t>
      </w:r>
      <w:proofErr w:type="spellStart"/>
      <w:r w:rsidRPr="00152865">
        <w:rPr>
          <w:rFonts w:ascii="宋体" w:eastAsia="宋体" w:hAnsi="宋体"/>
          <w:lang w:eastAsia="zh-CN"/>
        </w:rPr>
        <w:t>session_id</w:t>
      </w:r>
      <w:proofErr w:type="spellEnd"/>
      <w:r w:rsidRPr="00152865">
        <w:rPr>
          <w:rFonts w:ascii="宋体" w:eastAsia="宋体" w:hAnsi="宋体"/>
          <w:lang w:eastAsia="zh-CN"/>
        </w:rPr>
        <w:t xml:space="preserve"> 区分不同用户，每个用户拥有独立的画像和对话历史。</w:t>
      </w:r>
    </w:p>
    <w:p w14:paraId="7EDF2E9B" w14:textId="77777777" w:rsidR="003E525B" w:rsidRPr="00152865" w:rsidRDefault="00000000">
      <w:pPr>
        <w:pStyle w:val="1"/>
        <w:rPr>
          <w:rFonts w:ascii="宋体" w:eastAsia="宋体" w:hAnsi="宋体"/>
        </w:rPr>
      </w:pPr>
      <w:proofErr w:type="spellStart"/>
      <w:r w:rsidRPr="00152865">
        <w:rPr>
          <w:rFonts w:ascii="宋体" w:eastAsia="宋体" w:hAnsi="宋体"/>
          <w:b w:val="0"/>
          <w:bCs w:val="0"/>
        </w:rPr>
        <w:t>四、</w:t>
      </w:r>
      <w:r w:rsidRPr="00152865">
        <w:rPr>
          <w:rFonts w:ascii="宋体" w:eastAsia="宋体" w:hAnsi="宋体"/>
        </w:rPr>
        <w:t>部署方式</w:t>
      </w:r>
      <w:proofErr w:type="spellEnd"/>
    </w:p>
    <w:p w14:paraId="530BF2E8" w14:textId="77777777" w:rsidR="003E525B" w:rsidRPr="00152865" w:rsidRDefault="00000000">
      <w:pPr>
        <w:rPr>
          <w:rFonts w:ascii="宋体" w:eastAsia="宋体" w:hAnsi="宋体"/>
        </w:rPr>
      </w:pPr>
      <w:r w:rsidRPr="00152865">
        <w:rPr>
          <w:rFonts w:ascii="宋体" w:eastAsia="宋体" w:hAnsi="宋体"/>
        </w:rPr>
        <w:t>部署在 Render 云平台，使用 Gunicorn 作为 WSGI 服务器。代码托管在 GitHub，推送后自动部署。LLM 使用 DeepSeek API（通过环境变量配置密钥）。</w:t>
      </w:r>
    </w:p>
    <w:sectPr w:rsidR="003E525B" w:rsidRPr="001528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7584981">
    <w:abstractNumId w:val="8"/>
  </w:num>
  <w:num w:numId="2" w16cid:durableId="1035738682">
    <w:abstractNumId w:val="6"/>
  </w:num>
  <w:num w:numId="3" w16cid:durableId="471404305">
    <w:abstractNumId w:val="5"/>
  </w:num>
  <w:num w:numId="4" w16cid:durableId="985663310">
    <w:abstractNumId w:val="4"/>
  </w:num>
  <w:num w:numId="5" w16cid:durableId="790635062">
    <w:abstractNumId w:val="7"/>
  </w:num>
  <w:num w:numId="6" w16cid:durableId="1420982594">
    <w:abstractNumId w:val="3"/>
  </w:num>
  <w:num w:numId="7" w16cid:durableId="201020449">
    <w:abstractNumId w:val="2"/>
  </w:num>
  <w:num w:numId="8" w16cid:durableId="2085833053">
    <w:abstractNumId w:val="1"/>
  </w:num>
  <w:num w:numId="9" w16cid:durableId="1369254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865"/>
    <w:rsid w:val="001C4151"/>
    <w:rsid w:val="0029639D"/>
    <w:rsid w:val="00326F90"/>
    <w:rsid w:val="003E525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66EEF4"/>
  <w14:defaultImageDpi w14:val="300"/>
  <w15:docId w15:val="{5B920090-B1EB-4EAB-A612-F5D2C56AE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392</Characters>
  <Application>Microsoft Office Word</Application>
  <DocSecurity>0</DocSecurity>
  <Lines>18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泓源 苏</cp:lastModifiedBy>
  <cp:revision>2</cp:revision>
  <dcterms:created xsi:type="dcterms:W3CDTF">2013-12-23T23:15:00Z</dcterms:created>
  <dcterms:modified xsi:type="dcterms:W3CDTF">2026-06-24T12:18:00Z</dcterms:modified>
  <cp:category/>
</cp:coreProperties>
</file>