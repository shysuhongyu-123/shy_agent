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C3D9" w14:textId="77777777" w:rsidR="00E56B6D" w:rsidRPr="00925CE7" w:rsidRDefault="00000000">
      <w:pPr>
        <w:pStyle w:val="aa"/>
        <w:jc w:val="center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智能导师推荐系统 — 技术架构文档</w:t>
      </w:r>
    </w:p>
    <w:p w14:paraId="4CB163F6" w14:textId="77777777" w:rsidR="00E56B6D" w:rsidRPr="00925CE7" w:rsidRDefault="00E56B6D">
      <w:pPr>
        <w:jc w:val="center"/>
        <w:rPr>
          <w:rFonts w:ascii="黑体" w:eastAsia="黑体" w:hAnsi="黑体"/>
          <w:lang w:eastAsia="zh-CN"/>
        </w:rPr>
      </w:pPr>
    </w:p>
    <w:p w14:paraId="4C54C31C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  <w:lang w:eastAsia="zh-CN"/>
        </w:rPr>
      </w:pPr>
      <w:r w:rsidRPr="00925CE7">
        <w:rPr>
          <w:rFonts w:ascii="黑体" w:eastAsia="黑体" w:hAnsi="黑体"/>
          <w:b w:val="0"/>
          <w:bCs w:val="0"/>
          <w:lang w:eastAsia="zh-CN"/>
        </w:rPr>
        <w:t>1. 框架层</w:t>
      </w:r>
    </w:p>
    <w:p w14:paraId="6ACDF4D7" w14:textId="77777777" w:rsidR="00E56B6D" w:rsidRPr="00925CE7" w:rsidRDefault="00000000">
      <w:pPr>
        <w:rPr>
          <w:rFonts w:ascii="黑体" w:eastAsia="黑体" w:hAnsi="黑体"/>
          <w:lang w:eastAsia="zh-CN"/>
        </w:rPr>
      </w:pPr>
      <w:proofErr w:type="spellStart"/>
      <w:r w:rsidRPr="00925CE7">
        <w:rPr>
          <w:rFonts w:ascii="黑体" w:eastAsia="黑体" w:hAnsi="黑体"/>
          <w:lang w:eastAsia="zh-CN"/>
        </w:rPr>
        <w:t>LangGraph</w:t>
      </w:r>
      <w:proofErr w:type="spellEnd"/>
      <w:r w:rsidRPr="00925CE7">
        <w:rPr>
          <w:rFonts w:ascii="黑体" w:eastAsia="黑体" w:hAnsi="黑体"/>
          <w:lang w:eastAsia="zh-CN"/>
        </w:rPr>
        <w:t>：有向图状态机框架，定义 Agent 的工作流。将整个对话流程建模为状态图，节点（Node）执行具体逻辑，边（Edge）控制流程跳转。</w:t>
      </w:r>
    </w:p>
    <w:p w14:paraId="7A36DCFB" w14:textId="77777777" w:rsidR="00E56B6D" w:rsidRPr="00925CE7" w:rsidRDefault="00000000">
      <w:pPr>
        <w:rPr>
          <w:rFonts w:ascii="黑体" w:eastAsia="黑体" w:hAnsi="黑体"/>
        </w:rPr>
      </w:pPr>
      <w:proofErr w:type="spellStart"/>
      <w:r w:rsidRPr="00925CE7">
        <w:rPr>
          <w:rFonts w:ascii="黑体" w:eastAsia="黑体" w:hAnsi="黑体"/>
        </w:rPr>
        <w:t>LangChain：LLM</w:t>
      </w:r>
      <w:proofErr w:type="spellEnd"/>
      <w:r w:rsidRPr="00925CE7">
        <w:rPr>
          <w:rFonts w:ascii="黑体" w:eastAsia="黑体" w:hAnsi="黑体"/>
        </w:rPr>
        <w:t xml:space="preserve"> 调用封装（ChatOpenAI），提供统一的消息格式（HumanMessage、AIMessage），支持模型切换（DeepSeek）。</w:t>
      </w:r>
    </w:p>
    <w:p w14:paraId="25C87336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Flask：Web 框架，提供 HTTP API（/chat、/welcome）和页面渲染（Jinja2 模板）。</w:t>
      </w:r>
    </w:p>
    <w:p w14:paraId="15F892FF" w14:textId="77777777" w:rsidR="00E56B6D" w:rsidRPr="00925CE7" w:rsidRDefault="00000000">
      <w:pPr>
        <w:rPr>
          <w:rFonts w:ascii="黑体" w:eastAsia="黑体" w:hAnsi="黑体"/>
          <w:lang w:eastAsia="zh-CN"/>
        </w:rPr>
      </w:pPr>
      <w:proofErr w:type="spellStart"/>
      <w:r w:rsidRPr="00925CE7">
        <w:rPr>
          <w:rFonts w:ascii="黑体" w:eastAsia="黑体" w:hAnsi="黑体"/>
          <w:lang w:eastAsia="zh-CN"/>
        </w:rPr>
        <w:t>Gunicorn</w:t>
      </w:r>
      <w:proofErr w:type="spellEnd"/>
      <w:r w:rsidRPr="00925CE7">
        <w:rPr>
          <w:rFonts w:ascii="黑体" w:eastAsia="黑体" w:hAnsi="黑体"/>
          <w:lang w:eastAsia="zh-CN"/>
        </w:rPr>
        <w:t>：WSGI 生产服务器，支持 --timeout 参数解决 LLM 调用超时问题。</w:t>
      </w:r>
    </w:p>
    <w:p w14:paraId="7C2BF2D6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  <w:lang w:eastAsia="zh-CN"/>
        </w:rPr>
      </w:pPr>
      <w:r w:rsidRPr="00925CE7">
        <w:rPr>
          <w:rFonts w:ascii="黑体" w:eastAsia="黑体" w:hAnsi="黑体"/>
          <w:b w:val="0"/>
          <w:bCs w:val="0"/>
          <w:lang w:eastAsia="zh-CN"/>
        </w:rPr>
        <w:t>2. 状态设计（State）</w:t>
      </w:r>
    </w:p>
    <w:p w14:paraId="3D0FF068" w14:textId="77777777" w:rsidR="00E56B6D" w:rsidRPr="00925CE7" w:rsidRDefault="00000000">
      <w:pPr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 xml:space="preserve">使用 </w:t>
      </w:r>
      <w:proofErr w:type="spellStart"/>
      <w:r w:rsidRPr="00925CE7">
        <w:rPr>
          <w:rFonts w:ascii="黑体" w:eastAsia="黑体" w:hAnsi="黑体"/>
          <w:lang w:eastAsia="zh-CN"/>
        </w:rPr>
        <w:t>TypedDict</w:t>
      </w:r>
      <w:proofErr w:type="spellEnd"/>
      <w:r w:rsidRPr="00925CE7">
        <w:rPr>
          <w:rFonts w:ascii="黑体" w:eastAsia="黑体" w:hAnsi="黑体"/>
          <w:lang w:eastAsia="zh-CN"/>
        </w:rPr>
        <w:t xml:space="preserve"> 定义全局状态，在节点间传递：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6B6D" w:rsidRPr="00925CE7" w14:paraId="168A1EB9" w14:textId="77777777" w:rsidTr="00E56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869894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proofErr w:type="spellStart"/>
            <w:r w:rsidRPr="00925CE7">
              <w:rPr>
                <w:rFonts w:ascii="黑体" w:eastAsia="黑体" w:hAnsi="黑体"/>
                <w:b w:val="0"/>
                <w:bCs w:val="0"/>
              </w:rPr>
              <w:t>字段名</w:t>
            </w:r>
            <w:proofErr w:type="spellEnd"/>
          </w:p>
        </w:tc>
        <w:tc>
          <w:tcPr>
            <w:tcW w:w="2880" w:type="dxa"/>
          </w:tcPr>
          <w:p w14:paraId="71983496" w14:textId="77777777" w:rsidR="00E56B6D" w:rsidRPr="00925C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类型</w:t>
            </w:r>
          </w:p>
        </w:tc>
        <w:tc>
          <w:tcPr>
            <w:tcW w:w="2880" w:type="dxa"/>
          </w:tcPr>
          <w:p w14:paraId="772661FD" w14:textId="77777777" w:rsidR="00E56B6D" w:rsidRPr="00925C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说明</w:t>
            </w:r>
          </w:p>
        </w:tc>
      </w:tr>
      <w:tr w:rsidR="00E56B6D" w:rsidRPr="00925CE7" w14:paraId="63E8FF3F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963C4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messages</w:t>
            </w:r>
          </w:p>
        </w:tc>
        <w:tc>
          <w:tcPr>
            <w:tcW w:w="2880" w:type="dxa"/>
          </w:tcPr>
          <w:p w14:paraId="080537C3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proofErr w:type="gramStart"/>
            <w:r w:rsidRPr="00925CE7">
              <w:rPr>
                <w:rFonts w:ascii="黑体" w:eastAsia="黑体" w:hAnsi="黑体"/>
              </w:rPr>
              <w:t>list[</w:t>
            </w:r>
            <w:proofErr w:type="gramEnd"/>
            <w:r w:rsidRPr="00925CE7">
              <w:rPr>
                <w:rFonts w:ascii="黑体" w:eastAsia="黑体" w:hAnsi="黑体"/>
              </w:rPr>
              <w:t>HumanMessage | AIMessage]</w:t>
            </w:r>
          </w:p>
        </w:tc>
        <w:tc>
          <w:tcPr>
            <w:tcW w:w="2880" w:type="dxa"/>
          </w:tcPr>
          <w:p w14:paraId="4B38FA59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925CE7">
              <w:rPr>
                <w:rFonts w:ascii="黑体" w:eastAsia="黑体" w:hAnsi="黑体"/>
                <w:lang w:eastAsia="zh-CN"/>
              </w:rPr>
              <w:t>短期记忆，存储对话历史记录</w:t>
            </w:r>
          </w:p>
        </w:tc>
      </w:tr>
      <w:tr w:rsidR="00E56B6D" w:rsidRPr="00925CE7" w14:paraId="6A73B90B" w14:textId="77777777" w:rsidTr="00E56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9508B2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proofErr w:type="spellStart"/>
            <w:r w:rsidRPr="00925CE7">
              <w:rPr>
                <w:rFonts w:ascii="黑体" w:eastAsia="黑体" w:hAnsi="黑体"/>
                <w:b w:val="0"/>
                <w:bCs w:val="0"/>
              </w:rPr>
              <w:t>user_input</w:t>
            </w:r>
            <w:proofErr w:type="spellEnd"/>
          </w:p>
        </w:tc>
        <w:tc>
          <w:tcPr>
            <w:tcW w:w="2880" w:type="dxa"/>
          </w:tcPr>
          <w:p w14:paraId="7C7B9BAE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str</w:t>
            </w:r>
          </w:p>
        </w:tc>
        <w:tc>
          <w:tcPr>
            <w:tcW w:w="2880" w:type="dxa"/>
          </w:tcPr>
          <w:p w14:paraId="2D106EB4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当前用户输入文本</w:t>
            </w:r>
          </w:p>
        </w:tc>
      </w:tr>
      <w:tr w:rsidR="00E56B6D" w:rsidRPr="00925CE7" w14:paraId="53FF7D08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8ECA09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intent</w:t>
            </w:r>
          </w:p>
        </w:tc>
        <w:tc>
          <w:tcPr>
            <w:tcW w:w="2880" w:type="dxa"/>
          </w:tcPr>
          <w:p w14:paraId="24E9C2D1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str</w:t>
            </w:r>
          </w:p>
        </w:tc>
        <w:tc>
          <w:tcPr>
            <w:tcW w:w="2880" w:type="dxa"/>
          </w:tcPr>
          <w:p w14:paraId="36E39608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意图分类结果（6种：show_profile / update_profile / recommend / chat / explore / reset_profile）</w:t>
            </w:r>
          </w:p>
        </w:tc>
      </w:tr>
      <w:tr w:rsidR="00E56B6D" w:rsidRPr="00925CE7" w14:paraId="672D791A" w14:textId="77777777" w:rsidTr="00E56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6C8ABB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user_profile</w:t>
            </w:r>
          </w:p>
        </w:tc>
        <w:tc>
          <w:tcPr>
            <w:tcW w:w="2880" w:type="dxa"/>
          </w:tcPr>
          <w:p w14:paraId="5E12CDD9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Profile</w:t>
            </w:r>
          </w:p>
        </w:tc>
        <w:tc>
          <w:tcPr>
            <w:tcW w:w="2880" w:type="dxa"/>
          </w:tcPr>
          <w:p w14:paraId="126FD43A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长期画像，包含 interest（兴趣字典）、goal（目标字典）、history（历史记录列表）</w:t>
            </w:r>
          </w:p>
        </w:tc>
      </w:tr>
      <w:tr w:rsidR="00E56B6D" w:rsidRPr="00925CE7" w14:paraId="51D0E98B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8BD7F3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analysis_result</w:t>
            </w:r>
          </w:p>
        </w:tc>
        <w:tc>
          <w:tcPr>
            <w:tcW w:w="2880" w:type="dxa"/>
          </w:tcPr>
          <w:p w14:paraId="4DE868A2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dict</w:t>
            </w:r>
          </w:p>
        </w:tc>
        <w:tc>
          <w:tcPr>
            <w:tcW w:w="2880" w:type="dxa"/>
          </w:tcPr>
          <w:p w14:paraId="6802E325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多 Agent 分析结果，暂存提取的兴趣/目标信息</w:t>
            </w:r>
          </w:p>
        </w:tc>
      </w:tr>
      <w:tr w:rsidR="00E56B6D" w:rsidRPr="00925CE7" w14:paraId="76AE05CA" w14:textId="77777777" w:rsidTr="00E56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9C50F0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approval</w:t>
            </w:r>
          </w:p>
        </w:tc>
        <w:tc>
          <w:tcPr>
            <w:tcW w:w="2880" w:type="dxa"/>
          </w:tcPr>
          <w:p w14:paraId="45D9E00D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bool</w:t>
            </w:r>
          </w:p>
        </w:tc>
        <w:tc>
          <w:tcPr>
            <w:tcW w:w="2880" w:type="dxa"/>
          </w:tcPr>
          <w:p w14:paraId="52753CE5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925CE7">
              <w:rPr>
                <w:rFonts w:ascii="黑体" w:eastAsia="黑体" w:hAnsi="黑体"/>
                <w:lang w:eastAsia="zh-CN"/>
              </w:rPr>
              <w:t>导师审核标志（预留）</w:t>
            </w:r>
          </w:p>
        </w:tc>
      </w:tr>
      <w:tr w:rsidR="00E56B6D" w:rsidRPr="00925CE7" w14:paraId="2FCB59D0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21061B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response</w:t>
            </w:r>
          </w:p>
        </w:tc>
        <w:tc>
          <w:tcPr>
            <w:tcW w:w="2880" w:type="dxa"/>
          </w:tcPr>
          <w:p w14:paraId="46F3E6B1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str</w:t>
            </w:r>
          </w:p>
        </w:tc>
        <w:tc>
          <w:tcPr>
            <w:tcW w:w="2880" w:type="dxa"/>
          </w:tcPr>
          <w:p w14:paraId="15E5E693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助手回复文本</w:t>
            </w:r>
          </w:p>
        </w:tc>
      </w:tr>
      <w:tr w:rsidR="00E56B6D" w:rsidRPr="00925CE7" w14:paraId="6E3B76C8" w14:textId="77777777" w:rsidTr="00E56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41542F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next_step</w:t>
            </w:r>
          </w:p>
        </w:tc>
        <w:tc>
          <w:tcPr>
            <w:tcW w:w="2880" w:type="dxa"/>
          </w:tcPr>
          <w:p w14:paraId="10475DD4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str</w:t>
            </w:r>
          </w:p>
        </w:tc>
        <w:tc>
          <w:tcPr>
            <w:tcW w:w="2880" w:type="dxa"/>
          </w:tcPr>
          <w:p w14:paraId="1CE73DD3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流程位置标记</w:t>
            </w:r>
          </w:p>
        </w:tc>
      </w:tr>
      <w:tr w:rsidR="00E56B6D" w:rsidRPr="00925CE7" w14:paraId="19A0301C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8BA28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session_id</w:t>
            </w:r>
          </w:p>
        </w:tc>
        <w:tc>
          <w:tcPr>
            <w:tcW w:w="2880" w:type="dxa"/>
          </w:tcPr>
          <w:p w14:paraId="531A9920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str</w:t>
            </w:r>
          </w:p>
        </w:tc>
        <w:tc>
          <w:tcPr>
            <w:tcW w:w="2880" w:type="dxa"/>
          </w:tcPr>
          <w:p w14:paraId="3E713F8F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925CE7">
              <w:rPr>
                <w:rFonts w:ascii="黑体" w:eastAsia="黑体" w:hAnsi="黑体"/>
                <w:lang w:eastAsia="zh-CN"/>
              </w:rPr>
              <w:t>会话 ID，用于多用户数据隔离</w:t>
            </w:r>
          </w:p>
        </w:tc>
      </w:tr>
    </w:tbl>
    <w:p w14:paraId="31626FE0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lastRenderedPageBreak/>
        <w:t xml:space="preserve">3. 节点设计（7 </w:t>
      </w:r>
      <w:proofErr w:type="spellStart"/>
      <w:r w:rsidRPr="00925CE7">
        <w:rPr>
          <w:rFonts w:ascii="黑体" w:eastAsia="黑体" w:hAnsi="黑体"/>
          <w:b w:val="0"/>
          <w:bCs w:val="0"/>
        </w:rPr>
        <w:t>个节点</w:t>
      </w:r>
      <w:proofErr w:type="spellEnd"/>
      <w:r w:rsidRPr="00925CE7">
        <w:rPr>
          <w:rFonts w:ascii="黑体" w:eastAsia="黑体" w:hAnsi="黑体"/>
          <w:b w:val="0"/>
          <w:bCs w:val="0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416"/>
        <w:gridCol w:w="789"/>
        <w:gridCol w:w="1866"/>
        <w:gridCol w:w="1589"/>
        <w:gridCol w:w="2196"/>
      </w:tblGrid>
      <w:tr w:rsidR="00E56B6D" w:rsidRPr="00925CE7" w14:paraId="71A11284" w14:textId="77777777" w:rsidTr="00E56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6AA5B7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节点名</w:t>
            </w:r>
          </w:p>
        </w:tc>
        <w:tc>
          <w:tcPr>
            <w:tcW w:w="1728" w:type="dxa"/>
          </w:tcPr>
          <w:p w14:paraId="1E641FF2" w14:textId="77777777" w:rsidR="00E56B6D" w:rsidRPr="00925C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作用</w:t>
            </w:r>
          </w:p>
        </w:tc>
        <w:tc>
          <w:tcPr>
            <w:tcW w:w="1728" w:type="dxa"/>
          </w:tcPr>
          <w:p w14:paraId="022A3ED1" w14:textId="77777777" w:rsidR="00E56B6D" w:rsidRPr="00925C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输入</w:t>
            </w:r>
          </w:p>
        </w:tc>
        <w:tc>
          <w:tcPr>
            <w:tcW w:w="1728" w:type="dxa"/>
          </w:tcPr>
          <w:p w14:paraId="29B8785F" w14:textId="77777777" w:rsidR="00E56B6D" w:rsidRPr="00925C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输出</w:t>
            </w:r>
          </w:p>
        </w:tc>
        <w:tc>
          <w:tcPr>
            <w:tcW w:w="1728" w:type="dxa"/>
          </w:tcPr>
          <w:p w14:paraId="24EEA0F1" w14:textId="77777777" w:rsidR="00E56B6D" w:rsidRPr="00925C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说明</w:t>
            </w:r>
          </w:p>
        </w:tc>
      </w:tr>
      <w:tr w:rsidR="00E56B6D" w:rsidRPr="00925CE7" w14:paraId="44DF9E7E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505168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intent_node</w:t>
            </w:r>
          </w:p>
        </w:tc>
        <w:tc>
          <w:tcPr>
            <w:tcW w:w="1728" w:type="dxa"/>
          </w:tcPr>
          <w:p w14:paraId="634FDB92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意图识别</w:t>
            </w:r>
          </w:p>
        </w:tc>
        <w:tc>
          <w:tcPr>
            <w:tcW w:w="1728" w:type="dxa"/>
          </w:tcPr>
          <w:p w14:paraId="09A7533F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user_input</w:t>
            </w:r>
          </w:p>
        </w:tc>
        <w:tc>
          <w:tcPr>
            <w:tcW w:w="1728" w:type="dxa"/>
          </w:tcPr>
          <w:p w14:paraId="73315E3E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intent</w:t>
            </w:r>
          </w:p>
        </w:tc>
        <w:tc>
          <w:tcPr>
            <w:tcW w:w="1728" w:type="dxa"/>
          </w:tcPr>
          <w:p w14:paraId="47F95FDE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LLM 将用户输入分为 6 类，按优先级：reset_profile &gt; explore &gt; show_profile &gt; update_profile &gt; recommend &gt; chat</w:t>
            </w:r>
          </w:p>
        </w:tc>
      </w:tr>
      <w:tr w:rsidR="00E56B6D" w:rsidRPr="00925CE7" w14:paraId="5F92576C" w14:textId="77777777" w:rsidTr="00E56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D00F41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profile_node</w:t>
            </w:r>
          </w:p>
        </w:tc>
        <w:tc>
          <w:tcPr>
            <w:tcW w:w="1728" w:type="dxa"/>
          </w:tcPr>
          <w:p w14:paraId="35E61565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画像更新</w:t>
            </w:r>
          </w:p>
        </w:tc>
        <w:tc>
          <w:tcPr>
            <w:tcW w:w="1728" w:type="dxa"/>
          </w:tcPr>
          <w:p w14:paraId="56CF82EE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user_input + 上下文</w:t>
            </w:r>
          </w:p>
        </w:tc>
        <w:tc>
          <w:tcPr>
            <w:tcW w:w="1728" w:type="dxa"/>
          </w:tcPr>
          <w:p w14:paraId="71DEC9FC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更新后的 user_profile</w:t>
            </w:r>
          </w:p>
        </w:tc>
        <w:tc>
          <w:tcPr>
            <w:tcW w:w="1728" w:type="dxa"/>
          </w:tcPr>
          <w:p w14:paraId="0AF7CD79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调用 extract_profile 提取兴趣/目标，增量更新到画像中，支持正负权重，自动清除导师评分缓存</w:t>
            </w:r>
          </w:p>
        </w:tc>
      </w:tr>
      <w:tr w:rsidR="00E56B6D" w:rsidRPr="00925CE7" w14:paraId="463BF39F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30BA7B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confirm_profile_node</w:t>
            </w:r>
          </w:p>
        </w:tc>
        <w:tc>
          <w:tcPr>
            <w:tcW w:w="1728" w:type="dxa"/>
          </w:tcPr>
          <w:p w14:paraId="446EB7E8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画像确认</w:t>
            </w:r>
          </w:p>
        </w:tc>
        <w:tc>
          <w:tcPr>
            <w:tcW w:w="1728" w:type="dxa"/>
          </w:tcPr>
          <w:p w14:paraId="66921419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analysis_result</w:t>
            </w:r>
          </w:p>
        </w:tc>
        <w:tc>
          <w:tcPr>
            <w:tcW w:w="1728" w:type="dxa"/>
          </w:tcPr>
          <w:p w14:paraId="0D19F49A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自然语言确认语</w:t>
            </w:r>
          </w:p>
        </w:tc>
        <w:tc>
          <w:tcPr>
            <w:tcW w:w="1728" w:type="dxa"/>
          </w:tcPr>
          <w:p w14:paraId="37C9728A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925CE7">
              <w:rPr>
                <w:rFonts w:ascii="黑体" w:eastAsia="黑体" w:hAnsi="黑体"/>
                <w:lang w:eastAsia="zh-CN"/>
              </w:rPr>
              <w:t>根据实际更新的内容生成确认语，区分正负权重</w:t>
            </w:r>
          </w:p>
        </w:tc>
      </w:tr>
      <w:tr w:rsidR="00E56B6D" w:rsidRPr="00925CE7" w14:paraId="72705CD4" w14:textId="77777777" w:rsidTr="00E56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FDEC4A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proofErr w:type="spellStart"/>
            <w:r w:rsidRPr="00925CE7">
              <w:rPr>
                <w:rFonts w:ascii="黑体" w:eastAsia="黑体" w:hAnsi="黑体"/>
                <w:b w:val="0"/>
                <w:bCs w:val="0"/>
              </w:rPr>
              <w:t>show_profile_node</w:t>
            </w:r>
            <w:proofErr w:type="spellEnd"/>
          </w:p>
        </w:tc>
        <w:tc>
          <w:tcPr>
            <w:tcW w:w="1728" w:type="dxa"/>
          </w:tcPr>
          <w:p w14:paraId="1C5E77FA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画像展示</w:t>
            </w:r>
          </w:p>
        </w:tc>
        <w:tc>
          <w:tcPr>
            <w:tcW w:w="1728" w:type="dxa"/>
          </w:tcPr>
          <w:p w14:paraId="6F2D61EC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user_profile</w:t>
            </w:r>
          </w:p>
        </w:tc>
        <w:tc>
          <w:tcPr>
            <w:tcW w:w="1728" w:type="dxa"/>
          </w:tcPr>
          <w:p w14:paraId="3B128C1A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LLM 生成的画像分析</w:t>
            </w:r>
          </w:p>
        </w:tc>
        <w:tc>
          <w:tcPr>
            <w:tcW w:w="1728" w:type="dxa"/>
          </w:tcPr>
          <w:p w14:paraId="5195948A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925CE7">
              <w:rPr>
                <w:rFonts w:ascii="黑体" w:eastAsia="黑体" w:hAnsi="黑体"/>
                <w:lang w:eastAsia="zh-CN"/>
              </w:rPr>
              <w:t>从数据库读取最新画像，调用 LLM 生成核心兴趣/目标分析</w:t>
            </w:r>
          </w:p>
        </w:tc>
      </w:tr>
      <w:tr w:rsidR="00E56B6D" w:rsidRPr="00925CE7" w14:paraId="2EC25D8E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A62407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proofErr w:type="spellStart"/>
            <w:r w:rsidRPr="00925CE7">
              <w:rPr>
                <w:rFonts w:ascii="黑体" w:eastAsia="黑体" w:hAnsi="黑体"/>
                <w:b w:val="0"/>
                <w:bCs w:val="0"/>
              </w:rPr>
              <w:t>recommend_node</w:t>
            </w:r>
            <w:proofErr w:type="spellEnd"/>
          </w:p>
        </w:tc>
        <w:tc>
          <w:tcPr>
            <w:tcW w:w="1728" w:type="dxa"/>
          </w:tcPr>
          <w:p w14:paraId="0FC119DB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导师推荐</w:t>
            </w:r>
          </w:p>
        </w:tc>
        <w:tc>
          <w:tcPr>
            <w:tcW w:w="1728" w:type="dxa"/>
          </w:tcPr>
          <w:p w14:paraId="7E099CF4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user_profile</w:t>
            </w:r>
          </w:p>
        </w:tc>
        <w:tc>
          <w:tcPr>
            <w:tcW w:w="1728" w:type="dxa"/>
          </w:tcPr>
          <w:p w14:paraId="51D737E6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6 位导师 + 推荐说明</w:t>
            </w:r>
          </w:p>
        </w:tc>
        <w:tc>
          <w:tcPr>
            <w:tcW w:w="1728" w:type="dxa"/>
          </w:tcPr>
          <w:p w14:paraId="488844C0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调用 recommend_teachers 算法打分排序，支持换一批（offset 偏移），模板化推荐说明</w:t>
            </w:r>
          </w:p>
        </w:tc>
      </w:tr>
      <w:tr w:rsidR="00E56B6D" w:rsidRPr="00925CE7" w14:paraId="5A8B56F0" w14:textId="77777777" w:rsidTr="00E56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8BE853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r w:rsidRPr="00925CE7">
              <w:rPr>
                <w:rFonts w:ascii="黑体" w:eastAsia="黑体" w:hAnsi="黑体"/>
                <w:b w:val="0"/>
                <w:bCs w:val="0"/>
              </w:rPr>
              <w:t>explore_node</w:t>
            </w:r>
          </w:p>
        </w:tc>
        <w:tc>
          <w:tcPr>
            <w:tcW w:w="1728" w:type="dxa"/>
          </w:tcPr>
          <w:p w14:paraId="1F5CACE5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方向探索</w:t>
            </w:r>
          </w:p>
        </w:tc>
        <w:tc>
          <w:tcPr>
            <w:tcW w:w="1728" w:type="dxa"/>
          </w:tcPr>
          <w:p w14:paraId="416180AB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用户迷茫表达</w:t>
            </w:r>
          </w:p>
        </w:tc>
        <w:tc>
          <w:tcPr>
            <w:tcW w:w="1728" w:type="dxa"/>
          </w:tcPr>
          <w:p w14:paraId="5491F1CB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研究方向介绍</w:t>
            </w:r>
          </w:p>
        </w:tc>
        <w:tc>
          <w:tcPr>
            <w:tcW w:w="1728" w:type="dxa"/>
          </w:tcPr>
          <w:p w14:paraId="7DF5D222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925CE7">
              <w:rPr>
                <w:rFonts w:ascii="黑体" w:eastAsia="黑体" w:hAnsi="黑体"/>
                <w:lang w:eastAsia="zh-CN"/>
              </w:rPr>
              <w:t>LLM 以学长/学姐身份介绍学院主要研究方向，安慰并引导用户</w:t>
            </w:r>
          </w:p>
        </w:tc>
      </w:tr>
      <w:tr w:rsidR="00E56B6D" w:rsidRPr="00925CE7" w14:paraId="19B8B02D" w14:textId="77777777" w:rsidTr="00E56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93274E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proofErr w:type="spellStart"/>
            <w:r w:rsidRPr="00925CE7">
              <w:rPr>
                <w:rFonts w:ascii="黑体" w:eastAsia="黑体" w:hAnsi="黑体"/>
                <w:b w:val="0"/>
                <w:bCs w:val="0"/>
              </w:rPr>
              <w:t>chat_node</w:t>
            </w:r>
            <w:proofErr w:type="spellEnd"/>
          </w:p>
        </w:tc>
        <w:tc>
          <w:tcPr>
            <w:tcW w:w="1728" w:type="dxa"/>
          </w:tcPr>
          <w:p w14:paraId="5E57A750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闲聊/问答</w:t>
            </w:r>
          </w:p>
        </w:tc>
        <w:tc>
          <w:tcPr>
            <w:tcW w:w="1728" w:type="dxa"/>
          </w:tcPr>
          <w:p w14:paraId="63BA88F1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全部导师数据</w:t>
            </w:r>
          </w:p>
        </w:tc>
        <w:tc>
          <w:tcPr>
            <w:tcW w:w="1728" w:type="dxa"/>
          </w:tcPr>
          <w:p w14:paraId="06248070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导师信息回答</w:t>
            </w:r>
          </w:p>
        </w:tc>
        <w:tc>
          <w:tcPr>
            <w:tcW w:w="1728" w:type="dxa"/>
          </w:tcPr>
          <w:p w14:paraId="415FF7F8" w14:textId="77777777" w:rsidR="00E56B6D" w:rsidRPr="00925C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925CE7">
              <w:rPr>
                <w:rFonts w:ascii="黑体" w:eastAsia="黑体" w:hAnsi="黑体"/>
                <w:lang w:eastAsia="zh-CN"/>
              </w:rPr>
              <w:t>注入全部 114 位导师数据，支持查询导师研究方向、课程、联系方式等</w:t>
            </w:r>
          </w:p>
        </w:tc>
      </w:tr>
      <w:tr w:rsidR="00E56B6D" w:rsidRPr="00925CE7" w14:paraId="3932FF28" w14:textId="77777777" w:rsidTr="00E56B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4B61F9" w14:textId="77777777" w:rsidR="00E56B6D" w:rsidRPr="00925CE7" w:rsidRDefault="00000000">
            <w:pPr>
              <w:rPr>
                <w:rFonts w:ascii="黑体" w:eastAsia="黑体" w:hAnsi="黑体"/>
                <w:b w:val="0"/>
                <w:bCs w:val="0"/>
              </w:rPr>
            </w:pPr>
            <w:proofErr w:type="spellStart"/>
            <w:r w:rsidRPr="00925CE7">
              <w:rPr>
                <w:rFonts w:ascii="黑体" w:eastAsia="黑体" w:hAnsi="黑体"/>
                <w:b w:val="0"/>
                <w:bCs w:val="0"/>
              </w:rPr>
              <w:t>reset_profile_node</w:t>
            </w:r>
            <w:proofErr w:type="spellEnd"/>
          </w:p>
        </w:tc>
        <w:tc>
          <w:tcPr>
            <w:tcW w:w="1728" w:type="dxa"/>
          </w:tcPr>
          <w:p w14:paraId="2FFA6D11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画像重置</w:t>
            </w:r>
          </w:p>
        </w:tc>
        <w:tc>
          <w:tcPr>
            <w:tcW w:w="1728" w:type="dxa"/>
          </w:tcPr>
          <w:p w14:paraId="3536F653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重置指令</w:t>
            </w:r>
          </w:p>
        </w:tc>
        <w:tc>
          <w:tcPr>
            <w:tcW w:w="1728" w:type="dxa"/>
          </w:tcPr>
          <w:p w14:paraId="18949D21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25CE7">
              <w:rPr>
                <w:rFonts w:ascii="黑体" w:eastAsia="黑体" w:hAnsi="黑体"/>
              </w:rPr>
              <w:t>清空画像</w:t>
            </w:r>
          </w:p>
        </w:tc>
        <w:tc>
          <w:tcPr>
            <w:tcW w:w="1728" w:type="dxa"/>
          </w:tcPr>
          <w:p w14:paraId="185CBFB3" w14:textId="77777777" w:rsidR="00E56B6D" w:rsidRPr="00925C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925CE7">
              <w:rPr>
                <w:rFonts w:ascii="黑体" w:eastAsia="黑体" w:hAnsi="黑体"/>
                <w:lang w:eastAsia="zh-CN"/>
              </w:rPr>
              <w:t>清空 SQLite 中的画像数据，返回确认语</w:t>
            </w:r>
          </w:p>
        </w:tc>
      </w:tr>
    </w:tbl>
    <w:p w14:paraId="74738628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 xml:space="preserve">4. </w:t>
      </w:r>
      <w:proofErr w:type="spellStart"/>
      <w:r w:rsidRPr="00925CE7">
        <w:rPr>
          <w:rFonts w:ascii="黑体" w:eastAsia="黑体" w:hAnsi="黑体"/>
          <w:b w:val="0"/>
          <w:bCs w:val="0"/>
        </w:rPr>
        <w:t>图结构与流程</w:t>
      </w:r>
      <w:proofErr w:type="spellEnd"/>
    </w:p>
    <w:p w14:paraId="0EEEAA90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使用 StateGraph 构建有向图：</w:t>
      </w:r>
    </w:p>
    <w:p w14:paraId="75121DDE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入口 → intent_node（意图识别）</w:t>
      </w:r>
    </w:p>
    <w:p w14:paraId="5310B965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lastRenderedPageBreak/>
        <w:t xml:space="preserve">  └─ show_profile → show_profile_node → END</w:t>
      </w:r>
    </w:p>
    <w:p w14:paraId="43A53953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 xml:space="preserve">  └─ update_profile → profile_node → confirm_profile_node → END</w:t>
      </w:r>
    </w:p>
    <w:p w14:paraId="3494F2A1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 xml:space="preserve">  └─ recommend → recommend_node → END</w:t>
      </w:r>
    </w:p>
    <w:p w14:paraId="512CDD49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 xml:space="preserve">  └─ explore → explore_node → END</w:t>
      </w:r>
    </w:p>
    <w:p w14:paraId="41320858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 xml:space="preserve">  └─ reset_profile → reset_profile_node → END</w:t>
      </w:r>
    </w:p>
    <w:p w14:paraId="3776F51B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 xml:space="preserve">  └─ chat → chat_node → END</w:t>
      </w:r>
    </w:p>
    <w:p w14:paraId="69A5DE2E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>5. 意图分析（intent_node）</w:t>
      </w:r>
    </w:p>
    <w:p w14:paraId="1B496E98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LLM 根据用户输入进行意图分类，按优先级从高到低：</w:t>
      </w:r>
    </w:p>
    <w:p w14:paraId="6B247590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reset_profile：用户想重置/清空/删除画像（</w:t>
      </w:r>
      <w:proofErr w:type="gramStart"/>
      <w:r w:rsidRPr="00925CE7">
        <w:rPr>
          <w:rFonts w:ascii="黑体" w:eastAsia="黑体" w:hAnsi="黑体"/>
        </w:rPr>
        <w:t>如“重置我的画像”“清空画像”）</w:t>
      </w:r>
      <w:proofErr w:type="gramEnd"/>
    </w:p>
    <w:p w14:paraId="70BF05ED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explore：用户表示迷茫、不知道喜欢什么、想了解各个方向（</w:t>
      </w:r>
      <w:proofErr w:type="gramStart"/>
      <w:r w:rsidRPr="00925CE7">
        <w:rPr>
          <w:rFonts w:ascii="黑体" w:eastAsia="黑体" w:hAnsi="黑体"/>
        </w:rPr>
        <w:t>如“我不知道喜欢什么”“有哪些方向”）</w:t>
      </w:r>
      <w:proofErr w:type="gramEnd"/>
    </w:p>
    <w:p w14:paraId="6B535599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show_profile：用户想查看画像（</w:t>
      </w:r>
      <w:proofErr w:type="gramStart"/>
      <w:r w:rsidRPr="00925CE7">
        <w:rPr>
          <w:rFonts w:ascii="黑体" w:eastAsia="黑体" w:hAnsi="黑体"/>
        </w:rPr>
        <w:t>如“查看我的画像”“看看我的兴趣”）</w:t>
      </w:r>
      <w:proofErr w:type="gramEnd"/>
    </w:p>
    <w:p w14:paraId="7707BC33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update_profile：用户表达了个人兴趣、目标、计划（</w:t>
      </w:r>
      <w:proofErr w:type="gramStart"/>
      <w:r w:rsidRPr="00925CE7">
        <w:rPr>
          <w:rFonts w:ascii="黑体" w:eastAsia="黑体" w:hAnsi="黑体"/>
        </w:rPr>
        <w:t>如“我喜欢机器人”“我想考研”）</w:t>
      </w:r>
      <w:proofErr w:type="gramEnd"/>
    </w:p>
    <w:p w14:paraId="7ECBE6D6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recommend：用户要求推荐导师（</w:t>
      </w:r>
      <w:proofErr w:type="gramStart"/>
      <w:r w:rsidRPr="00925CE7">
        <w:rPr>
          <w:rFonts w:ascii="黑体" w:eastAsia="黑体" w:hAnsi="黑体"/>
        </w:rPr>
        <w:t>如“推荐导师”“换一批”）</w:t>
      </w:r>
      <w:proofErr w:type="gramEnd"/>
    </w:p>
    <w:p w14:paraId="6F6398C0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chat：普通闲聊、查询导师信息、或无法归入以上几类</w:t>
      </w:r>
    </w:p>
    <w:p w14:paraId="5AE7E513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>6. 状态更新逻辑（profile_node → confirm_profile_node）</w:t>
      </w:r>
    </w:p>
    <w:p w14:paraId="0D4BF654" w14:textId="77777777" w:rsidR="00E56B6D" w:rsidRPr="00925CE7" w:rsidRDefault="00000000">
      <w:pPr>
        <w:pStyle w:val="2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>6.1 画像提取（extract_profile）</w:t>
      </w:r>
    </w:p>
    <w:p w14:paraId="3635A1A0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LLM 从用户输入中提取兴趣和目标，支持：</w:t>
      </w:r>
    </w:p>
    <w:p w14:paraId="428637F0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一次消息提到多个兴趣/目标</w:t>
      </w:r>
    </w:p>
    <w:p w14:paraId="321CD099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用户原话作为标签名（不在预定义列表中的自由文本）</w:t>
      </w:r>
    </w:p>
    <w:p w14:paraId="167B5254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列举式表达（如“像强化学习啊，深度学习这些”）</w:t>
      </w:r>
    </w:p>
    <w:p w14:paraId="141224B4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指代性表达（如“我喜欢他”，结合上下文判断指代对象）</w:t>
      </w:r>
    </w:p>
    <w:p w14:paraId="1716CC1C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正负权重（喜欢→正权重，不喜欢→负权重 -0.5~-1.0）</w:t>
      </w:r>
    </w:p>
    <w:p w14:paraId="60A102EB" w14:textId="77777777" w:rsidR="00E56B6D" w:rsidRPr="00925CE7" w:rsidRDefault="00000000">
      <w:pPr>
        <w:pStyle w:val="2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 xml:space="preserve">6.2 </w:t>
      </w:r>
      <w:proofErr w:type="spellStart"/>
      <w:r w:rsidRPr="00925CE7">
        <w:rPr>
          <w:rFonts w:ascii="黑体" w:eastAsia="黑体" w:hAnsi="黑体"/>
          <w:b w:val="0"/>
          <w:bCs w:val="0"/>
        </w:rPr>
        <w:t>增量更新（update_profile</w:t>
      </w:r>
      <w:proofErr w:type="spellEnd"/>
      <w:r w:rsidRPr="00925CE7">
        <w:rPr>
          <w:rFonts w:ascii="黑体" w:eastAsia="黑体" w:hAnsi="黑体"/>
          <w:b w:val="0"/>
          <w:bCs w:val="0"/>
        </w:rPr>
        <w:t>）</w:t>
      </w:r>
    </w:p>
    <w:p w14:paraId="1BF9ECC8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将提取的信息增量合并到现有画像中：</w:t>
      </w:r>
    </w:p>
    <w:p w14:paraId="5DFD6E59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新标签：直接添加，composite_score = weight</w:t>
      </w:r>
    </w:p>
    <w:p w14:paraId="5E7F474A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已有标签：累加 score，更新 positive_count / negative_count</w:t>
      </w:r>
    </w:p>
    <w:p w14:paraId="53DEBE7E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lastRenderedPageBreak/>
        <w:t xml:space="preserve">composite_score 计算公式：score x 0.6 + positive_count x 0.3 - negative_count x 0.2，再乘以时间衰减因子 </w:t>
      </w:r>
      <w:proofErr w:type="gramStart"/>
      <w:r w:rsidRPr="00925CE7">
        <w:rPr>
          <w:rFonts w:ascii="黑体" w:eastAsia="黑体" w:hAnsi="黑体"/>
        </w:rPr>
        <w:t>pow(</w:t>
      </w:r>
      <w:proofErr w:type="gramEnd"/>
      <w:r w:rsidRPr="00925CE7">
        <w:rPr>
          <w:rFonts w:ascii="黑体" w:eastAsia="黑体" w:hAnsi="黑体"/>
        </w:rPr>
        <w:t>0.98, days_diff)</w:t>
      </w:r>
    </w:p>
    <w:p w14:paraId="233ED519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负权重处理：composite_score &lt; -0.1 自动移除该标签</w:t>
      </w:r>
    </w:p>
    <w:p w14:paraId="3C81D415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历史记录：保留最近 50 条更新记录</w:t>
      </w:r>
    </w:p>
    <w:p w14:paraId="5BB205B7" w14:textId="77777777" w:rsidR="00E56B6D" w:rsidRPr="00925CE7" w:rsidRDefault="00000000">
      <w:pPr>
        <w:pStyle w:val="2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 xml:space="preserve">6.3 </w:t>
      </w:r>
      <w:proofErr w:type="spellStart"/>
      <w:r w:rsidRPr="00925CE7">
        <w:rPr>
          <w:rFonts w:ascii="黑体" w:eastAsia="黑体" w:hAnsi="黑体"/>
          <w:b w:val="0"/>
          <w:bCs w:val="0"/>
        </w:rPr>
        <w:t>缓存失效</w:t>
      </w:r>
      <w:proofErr w:type="spellEnd"/>
    </w:p>
    <w:p w14:paraId="57922062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画像更新后自动调用 invalidate_teacher_scores(session_</w:t>
      </w:r>
      <w:proofErr w:type="gramStart"/>
      <w:r w:rsidRPr="00925CE7">
        <w:rPr>
          <w:rFonts w:ascii="黑体" w:eastAsia="黑体" w:hAnsi="黑体"/>
        </w:rPr>
        <w:t>id)，</w:t>
      </w:r>
      <w:proofErr w:type="gramEnd"/>
      <w:r w:rsidRPr="00925CE7">
        <w:rPr>
          <w:rFonts w:ascii="黑体" w:eastAsia="黑体" w:hAnsi="黑体"/>
        </w:rPr>
        <w:t>清除该用户的导师评分缓存，确保下次推荐使用最新画像。</w:t>
      </w:r>
    </w:p>
    <w:p w14:paraId="1BF146D1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>7. 导师推荐算法（retriever.py）</w:t>
      </w:r>
    </w:p>
    <w:p w14:paraId="12367308" w14:textId="77777777" w:rsidR="00E56B6D" w:rsidRPr="00925CE7" w:rsidRDefault="00000000">
      <w:pPr>
        <w:pStyle w:val="2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>7.1 关键词映射表（KEYWORD_MAP）</w:t>
      </w:r>
    </w:p>
    <w:p w14:paraId="4DE7A8BC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  <w:lang w:eastAsia="zh-CN"/>
        </w:rPr>
        <w:t xml:space="preserve">预定义 19 </w:t>
      </w:r>
      <w:proofErr w:type="gramStart"/>
      <w:r w:rsidRPr="00925CE7">
        <w:rPr>
          <w:rFonts w:ascii="黑体" w:eastAsia="黑体" w:hAnsi="黑体"/>
          <w:lang w:eastAsia="zh-CN"/>
        </w:rPr>
        <w:t>个</w:t>
      </w:r>
      <w:proofErr w:type="gramEnd"/>
      <w:r w:rsidRPr="00925CE7">
        <w:rPr>
          <w:rFonts w:ascii="黑体" w:eastAsia="黑体" w:hAnsi="黑体"/>
          <w:lang w:eastAsia="zh-CN"/>
        </w:rPr>
        <w:t>兴趣标签，每个标签映射到导师数据中可能出现的中文关键词。</w:t>
      </w:r>
      <w:proofErr w:type="spellStart"/>
      <w:r w:rsidRPr="00925CE7">
        <w:rPr>
          <w:rFonts w:ascii="黑体" w:eastAsia="黑体" w:hAnsi="黑体"/>
        </w:rPr>
        <w:t>例如</w:t>
      </w:r>
      <w:proofErr w:type="spellEnd"/>
      <w:r w:rsidRPr="00925CE7">
        <w:rPr>
          <w:rFonts w:ascii="黑体" w:eastAsia="黑体" w:hAnsi="黑体"/>
        </w:rPr>
        <w:t>：</w:t>
      </w:r>
    </w:p>
    <w:p w14:paraId="4B41224B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robotics → 机器人、仿生机器人、外骨骼机器人、康复机器人等 26 个关键词</w:t>
      </w:r>
    </w:p>
    <w:p w14:paraId="1CCD639A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 xml:space="preserve">ai → 人工智能、机器学习、深度学习、强化学习等 17 </w:t>
      </w:r>
      <w:proofErr w:type="gramStart"/>
      <w:r w:rsidRPr="00925CE7">
        <w:rPr>
          <w:rFonts w:ascii="黑体" w:eastAsia="黑体" w:hAnsi="黑体"/>
          <w:lang w:eastAsia="zh-CN"/>
        </w:rPr>
        <w:t>个</w:t>
      </w:r>
      <w:proofErr w:type="gramEnd"/>
      <w:r w:rsidRPr="00925CE7">
        <w:rPr>
          <w:rFonts w:ascii="黑体" w:eastAsia="黑体" w:hAnsi="黑体"/>
          <w:lang w:eastAsia="zh-CN"/>
        </w:rPr>
        <w:t>关键词</w:t>
      </w:r>
    </w:p>
    <w:p w14:paraId="0E72C1F2" w14:textId="77777777" w:rsidR="00E56B6D" w:rsidRPr="00925CE7" w:rsidRDefault="00000000">
      <w:pPr>
        <w:pStyle w:val="a0"/>
        <w:rPr>
          <w:rFonts w:ascii="黑体" w:eastAsia="黑体" w:hAnsi="黑体"/>
        </w:rPr>
      </w:pPr>
      <w:proofErr w:type="spellStart"/>
      <w:r w:rsidRPr="00925CE7">
        <w:rPr>
          <w:rFonts w:ascii="黑体" w:eastAsia="黑体" w:hAnsi="黑体"/>
        </w:rPr>
        <w:t>mechanical_design</w:t>
      </w:r>
      <w:proofErr w:type="spellEnd"/>
      <w:r w:rsidRPr="00925CE7">
        <w:rPr>
          <w:rFonts w:ascii="黑体" w:eastAsia="黑体" w:hAnsi="黑体"/>
        </w:rPr>
        <w:t xml:space="preserve"> → </w:t>
      </w:r>
      <w:proofErr w:type="spellStart"/>
      <w:r w:rsidRPr="00925CE7">
        <w:rPr>
          <w:rFonts w:ascii="黑体" w:eastAsia="黑体" w:hAnsi="黑体"/>
        </w:rPr>
        <w:t>机械设计、结构设计、拓扑优化等</w:t>
      </w:r>
      <w:proofErr w:type="spellEnd"/>
      <w:r w:rsidRPr="00925CE7">
        <w:rPr>
          <w:rFonts w:ascii="黑体" w:eastAsia="黑体" w:hAnsi="黑体"/>
        </w:rPr>
        <w:t xml:space="preserve"> 18 个关键词</w:t>
      </w:r>
    </w:p>
    <w:p w14:paraId="638720D3" w14:textId="77777777" w:rsidR="00E56B6D" w:rsidRPr="00925CE7" w:rsidRDefault="00000000">
      <w:pPr>
        <w:pStyle w:val="2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>7.2 研究方向匹配</w:t>
      </w:r>
    </w:p>
    <w:p w14:paraId="52033C88" w14:textId="77777777" w:rsidR="00E56B6D" w:rsidRPr="00925CE7" w:rsidRDefault="00000000">
      <w:pPr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综合评分 = 研究方向匹配分 x 0.7 + 课程-目标匹配分 x 0.3</w:t>
      </w:r>
    </w:p>
    <w:p w14:paraId="61360D3D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预定义标签：关键词匹配，检查导师研究方向/课程中是否包含 KEYWORD_MAP 中的关键词</w:t>
      </w:r>
    </w:p>
    <w:p w14:paraId="71A6C336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自由文本标签：LLM 语义匹配，判断用户自定义标签与导师研究方向的相关性（0.0~1.0）</w:t>
      </w:r>
    </w:p>
    <w:p w14:paraId="259BD798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目标标签：同样支持关键词匹配和 LLM 语义匹配</w:t>
      </w:r>
    </w:p>
    <w:p w14:paraId="66AAA820" w14:textId="77777777" w:rsidR="00E56B6D" w:rsidRPr="00925CE7" w:rsidRDefault="00000000">
      <w:pPr>
        <w:pStyle w:val="21"/>
        <w:rPr>
          <w:rFonts w:ascii="黑体" w:eastAsia="黑体" w:hAnsi="黑体"/>
          <w:b w:val="0"/>
          <w:bCs w:val="0"/>
          <w:lang w:eastAsia="zh-CN"/>
        </w:rPr>
      </w:pPr>
      <w:r w:rsidRPr="00925CE7">
        <w:rPr>
          <w:rFonts w:ascii="黑体" w:eastAsia="黑体" w:hAnsi="黑体"/>
          <w:b w:val="0"/>
          <w:bCs w:val="0"/>
          <w:lang w:eastAsia="zh-CN"/>
        </w:rPr>
        <w:t>7.3 课程-目标匹配</w:t>
      </w:r>
    </w:p>
    <w:p w14:paraId="3C00BF86" w14:textId="77777777" w:rsidR="00E56B6D" w:rsidRPr="00925CE7" w:rsidRDefault="00000000">
      <w:pPr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根据导师的课程名称，评估该课程对学生目标的帮助程度：</w:t>
      </w:r>
    </w:p>
    <w:p w14:paraId="03C040BD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 xml:space="preserve">就业导向：匹配“应用”“技术”“工程”“设计”等 35 </w:t>
      </w:r>
      <w:proofErr w:type="gramStart"/>
      <w:r w:rsidRPr="00925CE7">
        <w:rPr>
          <w:rFonts w:ascii="黑体" w:eastAsia="黑体" w:hAnsi="黑体"/>
          <w:lang w:eastAsia="zh-CN"/>
        </w:rPr>
        <w:t>个</w:t>
      </w:r>
      <w:proofErr w:type="gramEnd"/>
      <w:r w:rsidRPr="00925CE7">
        <w:rPr>
          <w:rFonts w:ascii="黑体" w:eastAsia="黑体" w:hAnsi="黑体"/>
          <w:lang w:eastAsia="zh-CN"/>
        </w:rPr>
        <w:t>关键词</w:t>
      </w:r>
    </w:p>
    <w:p w14:paraId="018049F6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 xml:space="preserve">考研导向：匹配“高等”“理论”“原理”“力学”等 22 </w:t>
      </w:r>
      <w:proofErr w:type="gramStart"/>
      <w:r w:rsidRPr="00925CE7">
        <w:rPr>
          <w:rFonts w:ascii="黑体" w:eastAsia="黑体" w:hAnsi="黑体"/>
          <w:lang w:eastAsia="zh-CN"/>
        </w:rPr>
        <w:t>个</w:t>
      </w:r>
      <w:proofErr w:type="gramEnd"/>
      <w:r w:rsidRPr="00925CE7">
        <w:rPr>
          <w:rFonts w:ascii="黑体" w:eastAsia="黑体" w:hAnsi="黑体"/>
          <w:lang w:eastAsia="zh-CN"/>
        </w:rPr>
        <w:t>关键词</w:t>
      </w:r>
    </w:p>
    <w:p w14:paraId="31A217CB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 xml:space="preserve">读博/科研导向：匹配“前沿”“研讨”“论文”等 27 </w:t>
      </w:r>
      <w:proofErr w:type="gramStart"/>
      <w:r w:rsidRPr="00925CE7">
        <w:rPr>
          <w:rFonts w:ascii="黑体" w:eastAsia="黑体" w:hAnsi="黑体"/>
          <w:lang w:eastAsia="zh-CN"/>
        </w:rPr>
        <w:t>个</w:t>
      </w:r>
      <w:proofErr w:type="gramEnd"/>
      <w:r w:rsidRPr="00925CE7">
        <w:rPr>
          <w:rFonts w:ascii="黑体" w:eastAsia="黑体" w:hAnsi="黑体"/>
          <w:lang w:eastAsia="zh-CN"/>
        </w:rPr>
        <w:t>关键词</w:t>
      </w:r>
    </w:p>
    <w:p w14:paraId="32778DC8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 xml:space="preserve">竞赛导向：匹配“创新”“发明”“机器人”等 23 </w:t>
      </w:r>
      <w:proofErr w:type="gramStart"/>
      <w:r w:rsidRPr="00925CE7">
        <w:rPr>
          <w:rFonts w:ascii="黑体" w:eastAsia="黑体" w:hAnsi="黑体"/>
          <w:lang w:eastAsia="zh-CN"/>
        </w:rPr>
        <w:t>个</w:t>
      </w:r>
      <w:proofErr w:type="gramEnd"/>
      <w:r w:rsidRPr="00925CE7">
        <w:rPr>
          <w:rFonts w:ascii="黑体" w:eastAsia="黑体" w:hAnsi="黑体"/>
          <w:lang w:eastAsia="zh-CN"/>
        </w:rPr>
        <w:t>关键词</w:t>
      </w:r>
    </w:p>
    <w:p w14:paraId="2F86F821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 xml:space="preserve">创业导向：匹配“创新”“管理”“市场”等 8 </w:t>
      </w:r>
      <w:proofErr w:type="gramStart"/>
      <w:r w:rsidRPr="00925CE7">
        <w:rPr>
          <w:rFonts w:ascii="黑体" w:eastAsia="黑体" w:hAnsi="黑体"/>
          <w:lang w:eastAsia="zh-CN"/>
        </w:rPr>
        <w:t>个</w:t>
      </w:r>
      <w:proofErr w:type="gramEnd"/>
      <w:r w:rsidRPr="00925CE7">
        <w:rPr>
          <w:rFonts w:ascii="黑体" w:eastAsia="黑体" w:hAnsi="黑体"/>
          <w:lang w:eastAsia="zh-CN"/>
        </w:rPr>
        <w:t>关键词</w:t>
      </w:r>
    </w:p>
    <w:p w14:paraId="67E9CA3D" w14:textId="77777777" w:rsidR="00E56B6D" w:rsidRPr="00925CE7" w:rsidRDefault="00000000">
      <w:pPr>
        <w:pStyle w:val="2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 xml:space="preserve">7.4 </w:t>
      </w:r>
      <w:proofErr w:type="spellStart"/>
      <w:r w:rsidRPr="00925CE7">
        <w:rPr>
          <w:rFonts w:ascii="黑体" w:eastAsia="黑体" w:hAnsi="黑体"/>
          <w:b w:val="0"/>
          <w:bCs w:val="0"/>
        </w:rPr>
        <w:t>缓存机制</w:t>
      </w:r>
      <w:proofErr w:type="spellEnd"/>
    </w:p>
    <w:p w14:paraId="0F0069DB" w14:textId="77777777" w:rsidR="00E56B6D" w:rsidRPr="00925CE7" w:rsidRDefault="00000000">
      <w:pPr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使用 cache_teacher_scores 缓存前 30 名导师评分结果，缓存键基于 session_id。画像更新时自动清除缓存，下次推荐重新计算。</w:t>
      </w:r>
    </w:p>
    <w:p w14:paraId="1DE9B0B5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lastRenderedPageBreak/>
        <w:t>8. 数据持久化</w:t>
      </w:r>
    </w:p>
    <w:p w14:paraId="292CC16F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SQLite（profile_db.py）：用户画像持久化存储，包含 interest、goal、history 三个字段</w:t>
      </w:r>
    </w:p>
    <w:p w14:paraId="35058336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JSON 文件（gzhu_</w:t>
      </w:r>
      <w:proofErr w:type="gramStart"/>
      <w:r w:rsidRPr="00925CE7">
        <w:rPr>
          <w:rFonts w:ascii="黑体" w:eastAsia="黑体" w:hAnsi="黑体"/>
        </w:rPr>
        <w:t>teachers.json</w:t>
      </w:r>
      <w:proofErr w:type="gramEnd"/>
      <w:r w:rsidRPr="00925CE7">
        <w:rPr>
          <w:rFonts w:ascii="黑体" w:eastAsia="黑体" w:hAnsi="黑体"/>
        </w:rPr>
        <w:t>）：114 位导师数据，包含姓名、研究方向、课程、邮箱、主页</w:t>
      </w:r>
    </w:p>
    <w:p w14:paraId="2F8777D3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会话缓存（sessions 字典）：短期对话历史，存储在内存中</w:t>
      </w:r>
    </w:p>
    <w:p w14:paraId="7B0C9EE2" w14:textId="77777777" w:rsidR="00E56B6D" w:rsidRPr="00925CE7" w:rsidRDefault="00000000">
      <w:pPr>
        <w:pStyle w:val="a0"/>
        <w:rPr>
          <w:rFonts w:ascii="黑体" w:eastAsia="黑体" w:hAnsi="黑体"/>
          <w:lang w:eastAsia="zh-CN"/>
        </w:rPr>
      </w:pPr>
      <w:r w:rsidRPr="00925CE7">
        <w:rPr>
          <w:rFonts w:ascii="黑体" w:eastAsia="黑体" w:hAnsi="黑体"/>
          <w:lang w:eastAsia="zh-CN"/>
        </w:rPr>
        <w:t>日志文件（logs/）：应用运行日志，记录请求、错误、调试信息</w:t>
      </w:r>
    </w:p>
    <w:p w14:paraId="2E383E03" w14:textId="77777777" w:rsidR="00E56B6D" w:rsidRPr="00925CE7" w:rsidRDefault="00000000">
      <w:pPr>
        <w:pStyle w:val="1"/>
        <w:rPr>
          <w:rFonts w:ascii="黑体" w:eastAsia="黑体" w:hAnsi="黑体"/>
          <w:b w:val="0"/>
          <w:bCs w:val="0"/>
        </w:rPr>
      </w:pPr>
      <w:r w:rsidRPr="00925CE7">
        <w:rPr>
          <w:rFonts w:ascii="黑体" w:eastAsia="黑体" w:hAnsi="黑体"/>
          <w:b w:val="0"/>
          <w:bCs w:val="0"/>
        </w:rPr>
        <w:t xml:space="preserve">9. </w:t>
      </w:r>
      <w:proofErr w:type="spellStart"/>
      <w:r w:rsidRPr="00925CE7">
        <w:rPr>
          <w:rFonts w:ascii="黑体" w:eastAsia="黑体" w:hAnsi="黑体"/>
          <w:b w:val="0"/>
          <w:bCs w:val="0"/>
        </w:rPr>
        <w:t>部署</w:t>
      </w:r>
      <w:proofErr w:type="spellEnd"/>
    </w:p>
    <w:p w14:paraId="3EAFC0F2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Render：云部署平台，支持 GitHub 自动部署</w:t>
      </w:r>
    </w:p>
    <w:p w14:paraId="7789E52B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Gunicorn：WSGI 生产服务器，--timeout 120 解决 LLM 调用超时</w:t>
      </w:r>
    </w:p>
    <w:p w14:paraId="002999FC" w14:textId="77777777" w:rsidR="00E56B6D" w:rsidRPr="00925CE7" w:rsidRDefault="00000000">
      <w:pPr>
        <w:pStyle w:val="a0"/>
        <w:rPr>
          <w:rFonts w:ascii="黑体" w:eastAsia="黑体" w:hAnsi="黑体"/>
        </w:rPr>
      </w:pPr>
      <w:r w:rsidRPr="00925CE7">
        <w:rPr>
          <w:rFonts w:ascii="黑体" w:eastAsia="黑体" w:hAnsi="黑体"/>
        </w:rPr>
        <w:t>环境变量：DEEPSEEK_API_KEY 密钥管理</w:t>
      </w:r>
    </w:p>
    <w:p w14:paraId="570519A9" w14:textId="77777777" w:rsidR="00E56B6D" w:rsidRPr="00925CE7" w:rsidRDefault="00000000">
      <w:pPr>
        <w:pStyle w:val="a0"/>
        <w:rPr>
          <w:rFonts w:ascii="黑体" w:eastAsia="黑体" w:hAnsi="黑体"/>
        </w:rPr>
      </w:pPr>
      <w:proofErr w:type="gramStart"/>
      <w:r w:rsidRPr="00925CE7">
        <w:rPr>
          <w:rFonts w:ascii="黑体" w:eastAsia="黑体" w:hAnsi="黑体"/>
        </w:rPr>
        <w:t>render.yaml</w:t>
      </w:r>
      <w:proofErr w:type="gramEnd"/>
      <w:r w:rsidRPr="00925CE7">
        <w:rPr>
          <w:rFonts w:ascii="黑体" w:eastAsia="黑体" w:hAnsi="黑体"/>
        </w:rPr>
        <w:t>：部署配置文件，定义构建命令和启动命令</w:t>
      </w:r>
    </w:p>
    <w:sectPr w:rsidR="00E56B6D" w:rsidRPr="00925C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CAE09" w14:textId="77777777" w:rsidR="00146C7E" w:rsidRDefault="00146C7E" w:rsidP="00925CE7">
      <w:pPr>
        <w:spacing w:after="0" w:line="240" w:lineRule="auto"/>
      </w:pPr>
      <w:r>
        <w:separator/>
      </w:r>
    </w:p>
  </w:endnote>
  <w:endnote w:type="continuationSeparator" w:id="0">
    <w:p w14:paraId="42DE60E2" w14:textId="77777777" w:rsidR="00146C7E" w:rsidRDefault="00146C7E" w:rsidP="00925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B7DC" w14:textId="77777777" w:rsidR="00146C7E" w:rsidRDefault="00146C7E" w:rsidP="00925CE7">
      <w:pPr>
        <w:spacing w:after="0" w:line="240" w:lineRule="auto"/>
      </w:pPr>
      <w:r>
        <w:separator/>
      </w:r>
    </w:p>
  </w:footnote>
  <w:footnote w:type="continuationSeparator" w:id="0">
    <w:p w14:paraId="19E3DEAF" w14:textId="77777777" w:rsidR="00146C7E" w:rsidRDefault="00146C7E" w:rsidP="00925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12069">
    <w:abstractNumId w:val="8"/>
  </w:num>
  <w:num w:numId="2" w16cid:durableId="693921682">
    <w:abstractNumId w:val="6"/>
  </w:num>
  <w:num w:numId="3" w16cid:durableId="34550882">
    <w:abstractNumId w:val="5"/>
  </w:num>
  <w:num w:numId="4" w16cid:durableId="1800148046">
    <w:abstractNumId w:val="4"/>
  </w:num>
  <w:num w:numId="5" w16cid:durableId="1181318260">
    <w:abstractNumId w:val="7"/>
  </w:num>
  <w:num w:numId="6" w16cid:durableId="2098866749">
    <w:abstractNumId w:val="3"/>
  </w:num>
  <w:num w:numId="7" w16cid:durableId="1879970800">
    <w:abstractNumId w:val="2"/>
  </w:num>
  <w:num w:numId="8" w16cid:durableId="1020936534">
    <w:abstractNumId w:val="1"/>
  </w:num>
  <w:num w:numId="9" w16cid:durableId="148361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C7E"/>
    <w:rsid w:val="0015074B"/>
    <w:rsid w:val="0029639D"/>
    <w:rsid w:val="00326F90"/>
    <w:rsid w:val="00925CE7"/>
    <w:rsid w:val="009F6481"/>
    <w:rsid w:val="00AA1D8D"/>
    <w:rsid w:val="00B47730"/>
    <w:rsid w:val="00CB0664"/>
    <w:rsid w:val="00E56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C3A857"/>
  <w14:defaultImageDpi w14:val="300"/>
  <w15:docId w15:val="{628BCC15-05BA-43F2-9CE4-E458932F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1338</Words>
  <Characters>2302</Characters>
  <Application>Microsoft Office Word</Application>
  <DocSecurity>0</DocSecurity>
  <Lines>153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泓源 苏</cp:lastModifiedBy>
  <cp:revision>3</cp:revision>
  <cp:lastPrinted>2026-06-24T13:01:00Z</cp:lastPrinted>
  <dcterms:created xsi:type="dcterms:W3CDTF">2013-12-23T23:15:00Z</dcterms:created>
  <dcterms:modified xsi:type="dcterms:W3CDTF">2026-06-24T13:02:00Z</dcterms:modified>
  <cp:category/>
</cp:coreProperties>
</file>